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有感介绍视频 · 旁白脚本</w:t>
      </w:r>
    </w:p>
    <w:p>
      <w:r>
        <w:rPr>
          <w:b/>
        </w:rPr>
        <w:t>版本</w:t>
      </w:r>
      <w:r>
        <w:t>：v1.2</w:t>
      </w:r>
    </w:p>
    <w:p>
      <w:r>
        <w:rPr>
          <w:b/>
        </w:rPr>
        <w:t>目标时长</w:t>
      </w:r>
      <w:r>
        <w:t>：约 3 分 20 秒</w:t>
      </w:r>
    </w:p>
    <w:p>
      <w:r>
        <w:rPr>
          <w:b/>
        </w:rPr>
        <w:t>旁白语速</w:t>
      </w:r>
      <w:r>
        <w:t>：约 180–200 字/分钟（偏从容，留画面呼吸）</w:t>
      </w:r>
    </w:p>
    <w:p>
      <w:r>
        <w:rPr>
          <w:b/>
        </w:rPr>
        <w:t>v1.2 变更</w:t>
      </w:r>
      <w:r>
        <w:t>：取消独立痛点开场，痛点并入产品主页段落。</w:t>
      </w:r>
    </w:p>
    <w:p>
      <w:pPr>
        <w:pStyle w:val="Heading2"/>
      </w:pPr>
      <w:r>
        <w:t>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段落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时长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**产品主页 · 有感是什么**</w:t>
            </w:r>
          </w:p>
        </w:tc>
        <w:tc>
          <w:tcPr>
            <w:tcW w:type="dxa" w:w="2880"/>
          </w:tcPr>
          <w:p>
            <w:r>
              <w:t>0:00–0:40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创作台布局</w:t>
            </w:r>
          </w:p>
        </w:tc>
        <w:tc>
          <w:tcPr>
            <w:tcW w:type="dxa" w:w="2880"/>
          </w:tcPr>
          <w:p>
            <w:r>
              <w:t>0:40–1:00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**五步方案引导 + 延伸建议**</w:t>
            </w:r>
          </w:p>
        </w:tc>
        <w:tc>
          <w:tcPr>
            <w:tcW w:type="dxa" w:w="2880"/>
          </w:tcPr>
          <w:p>
            <w:r>
              <w:t>1:00–1:50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**开始创作确认 + 出稿**</w:t>
            </w:r>
          </w:p>
        </w:tc>
        <w:tc>
          <w:tcPr>
            <w:tcW w:type="dxa" w:w="2880"/>
          </w:tcPr>
          <w:p>
            <w:r>
              <w:t>1:50–2:15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参考 · 作品 · 版本</w:t>
            </w:r>
          </w:p>
        </w:tc>
        <w:tc>
          <w:tcPr>
            <w:tcW w:type="dxa" w:w="2880"/>
          </w:tcPr>
          <w:p>
            <w:r>
              <w:t>2:15–2:40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划线改稿</w:t>
            </w:r>
          </w:p>
        </w:tc>
        <w:tc>
          <w:tcPr>
            <w:tcW w:type="dxa" w:w="2880"/>
          </w:tcPr>
          <w:p>
            <w:r>
              <w:t>2:40–3:05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发现灵感</w:t>
            </w:r>
          </w:p>
        </w:tc>
        <w:tc>
          <w:tcPr>
            <w:tcW w:type="dxa" w:w="2880"/>
          </w:tcPr>
          <w:p>
            <w:r>
              <w:t>3:05–3:18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有感助手</w:t>
            </w:r>
          </w:p>
        </w:tc>
        <w:tc>
          <w:tcPr>
            <w:tcW w:type="dxa" w:w="2880"/>
          </w:tcPr>
          <w:p>
            <w:r>
              <w:t>3:18–3:30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收尾 CTA</w:t>
            </w:r>
          </w:p>
        </w:tc>
        <w:tc>
          <w:tcPr>
            <w:tcW w:type="dxa" w:w="2880"/>
          </w:tcPr>
          <w:p>
            <w:r>
              <w:t>3:30–3:38</w:t>
            </w:r>
          </w:p>
        </w:tc>
      </w:tr>
    </w:tbl>
    <w:p/>
    <w:p>
      <w:pPr>
        <w:pStyle w:val="Heading2"/>
      </w:pPr>
      <w:r>
        <w:t>1. 产品主页 · 有感是什么（0:00–0:40）</w:t>
      </w:r>
    </w:p>
    <w:p>
      <w:r>
        <w:rPr>
          <w:b/>
        </w:rPr>
        <w:t>画面</w:t>
      </w:r>
      <w:r>
        <w:t xml:space="preserve">：首页 </w:t>
      </w:r>
      <w:r>
        <w:rPr>
          <w:rFonts w:ascii="Menlo" w:hAnsi="Menlo" w:eastAsia="Menlo"/>
          <w:sz w:val="20"/>
        </w:rPr>
        <w:t>/</w:t>
      </w:r>
      <w:r>
        <w:t xml:space="preserve"> 自上而下轻滚——Hero「有感 · AI 让你有感而发」→ 副标题能力简述 →「有感能帮你做什么」功能卡片区 → 点击「开始创作」进入创作台（或切至创作台全貌定帧）。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rPr>
          <w:b/>
        </w:rPr>
        <w:t>有感</w:t>
      </w:r>
      <w:r>
        <w:t>，是一款面向创作者的 AI 创作助手。</w:t>
      </w:r>
      <w:r>
        <w:rPr>
          <w:i/>
        </w:rPr>
        <w:t>」</w:t>
      </w:r>
    </w:p>
    <w:p>
      <w:r>
        <w:t>&gt;</w:t>
      </w:r>
    </w:p>
    <w:p>
      <w:pPr>
        <w:ind w:left="360"/>
      </w:pPr>
      <w:r>
        <w:rPr>
          <w:i/>
        </w:rPr>
        <w:t>「</w:t>
      </w:r>
      <w:r>
        <w:t>如果你常遇到没选题、方向不稳、写完还要到处复制粘贴——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 xml:space="preserve">有感换了一种做法：先和 AI </w:t>
      </w:r>
      <w:r>
        <w:rPr>
          <w:b/>
        </w:rPr>
        <w:t>把方案定清楚</w:t>
      </w:r>
      <w:r>
        <w:t>，</w:t>
      </w:r>
      <w:r>
        <w:rPr>
          <w:b/>
        </w:rPr>
        <w:t>你点头之后</w:t>
      </w:r>
      <w:r>
        <w:t>，AI 团队再</w:t>
      </w:r>
      <w:r>
        <w:rPr>
          <w:b/>
        </w:rPr>
        <w:t>按计划制作</w:t>
      </w:r>
      <w:r>
        <w:t>作品。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全程可以确认、可以修改、可以回溯——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适合笔记、长文、脚本、插画等</w:t>
      </w:r>
      <w:r>
        <w:rPr>
          <w:b/>
        </w:rPr>
        <w:t>能直接发布</w:t>
      </w:r>
      <w:r>
        <w:t>的内容。</w:t>
      </w:r>
      <w:r>
        <w:rPr>
          <w:i/>
        </w:rPr>
        <w:t>」</w:t>
      </w:r>
    </w:p>
    <w:p>
      <w:r>
        <w:rPr>
          <w:b/>
        </w:rPr>
        <w:t>字幕要点</w:t>
      </w:r>
      <w:r>
        <w:t>：没选题 · 先定方案 · 你确认 AI 执行</w:t>
      </w:r>
    </w:p>
    <w:p>
      <w:r>
        <w:rPr>
          <w:b/>
        </w:rPr>
        <w:t>画面注释</w:t>
      </w:r>
      <w:r>
        <w:t>：主页滚过时可叠短字「文章 · 插画 · 脚本 · 音视频」；不必单独做痛点快切蒙太奇。</w:t>
      </w:r>
    </w:p>
    <w:p>
      <w:pPr>
        <w:pStyle w:val="Heading2"/>
      </w:pPr>
      <w:r>
        <w:t>2. 创作台布局（0:40–1:00）</w:t>
      </w:r>
    </w:p>
    <w:p>
      <w:r>
        <w:rPr>
          <w:b/>
        </w:rPr>
        <w:t>画面</w:t>
      </w:r>
      <w:r>
        <w:t>：创作台三区平移展示——左侧作品列表 → 中间对话区 → 右侧作品面板。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打开创作台，一页就能搞定。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rPr>
          <w:b/>
        </w:rPr>
        <w:t>左边</w:t>
      </w:r>
      <w:r>
        <w:t>管理作品和分组；</w:t>
      </w:r>
      <w:r>
        <w:rPr>
          <w:b/>
        </w:rPr>
        <w:t>中间</w:t>
      </w:r>
      <w:r>
        <w:t>用对话推进，系统自动判断是在定方案、制作还是答疑；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rPr>
          <w:b/>
        </w:rPr>
        <w:t>右边</w:t>
      </w:r>
      <w:r>
        <w:t>作品面板沉淀方案、参考、成稿和版本——不散落在聊天记录里。</w:t>
      </w:r>
      <w:r>
        <w:rPr>
          <w:i/>
        </w:rPr>
        <w:t>」</w:t>
      </w:r>
    </w:p>
    <w:p>
      <w:r>
        <w:rPr>
          <w:b/>
        </w:rPr>
        <w:t>字幕要点</w:t>
      </w:r>
      <w:r>
        <w:t>：作品列表 · 对话区 · 作品面板</w:t>
      </w:r>
    </w:p>
    <w:p>
      <w:pPr>
        <w:pStyle w:val="Heading2"/>
      </w:pPr>
      <w:r>
        <w:t>3. 五步方案引导 + 延伸建议（1:00–1:50）</w:t>
      </w:r>
    </w:p>
    <w:p>
      <w:r>
        <w:rPr>
          <w:b/>
        </w:rPr>
        <w:t>本段重点</w:t>
      </w:r>
      <w:r>
        <w:t>：方案五步向导、回合延伸建议（开屏 + 回合末）。</w:t>
      </w:r>
    </w:p>
    <w:p>
      <w:pPr>
        <w:pStyle w:val="Heading3"/>
      </w:pPr>
      <w:r>
        <w:t>3a 开屏延伸建议（1:00–1:12）</w:t>
      </w:r>
    </w:p>
    <w:p>
      <w:r>
        <w:rPr>
          <w:b/>
        </w:rPr>
        <w:t>画面</w:t>
      </w:r>
      <w:r>
        <w:t>：新建作品，对话区空白 → 开屏延伸方向逐条打字机动画出现（约 9 条 chip）→ 鼠标悬停一条看完整 prompt → 点击一条发送。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不知道从哪开始？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新建作品后，AI 会根据当前状态生成</w:t>
      </w:r>
      <w:r>
        <w:rPr>
          <w:b/>
        </w:rPr>
        <w:t>延伸建议</w:t>
      </w:r>
      <w:r>
        <w:t>——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点一条就能发送完整想法，不用自己憋第一句。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你也可以随时直接输入。</w:t>
      </w:r>
      <w:r>
        <w:rPr>
          <w:i/>
        </w:rPr>
        <w:t>」</w:t>
      </w:r>
    </w:p>
    <w:p>
      <w:r>
        <w:rPr>
          <w:b/>
        </w:rPr>
        <w:t>字幕要点</w:t>
      </w:r>
      <w:r>
        <w:t>：延伸建议 · 点一条继续 · 或直接输入</w:t>
      </w:r>
    </w:p>
    <w:p>
      <w:pPr>
        <w:pStyle w:val="Heading3"/>
      </w:pPr>
      <w:r>
        <w:t>3b 五步方案引导（1:12–1:32）</w:t>
      </w:r>
    </w:p>
    <w:p>
      <w:r>
        <w:rPr>
          <w:b/>
        </w:rPr>
        <w:t>画面</w:t>
      </w:r>
      <w:r>
        <w:t>：</w:t>
      </w:r>
    </w:p>
    <w:p>
      <w:pPr>
        <w:pStyle w:val="ListNumber"/>
      </w:pPr>
      <w:r>
        <w:t>右侧方案 Tab：</w:t>
      </w:r>
      <w:r>
        <w:rPr>
          <w:b/>
        </w:rPr>
        <w:t>五步向导</w:t>
      </w:r>
      <w:r>
        <w:t>纵向展示，当前步骤高亮</w:t>
      </w:r>
    </w:p>
    <w:p>
      <w:pPr>
        <w:pStyle w:val="ListNumber"/>
      </w:pPr>
      <w:r>
        <w:t>叠字标注五步名称（逐条闪现）：</w:t>
      </w:r>
    </w:p>
    <w:p>
      <w:pPr>
        <w:pStyle w:val="ListBullet"/>
      </w:pPr>
      <w:r>
        <w:t>① 创作定位（必填）</w:t>
      </w:r>
    </w:p>
    <w:p>
      <w:pPr>
        <w:pStyle w:val="ListBullet"/>
      </w:pPr>
      <w:r>
        <w:t>② 体裁与参数（必填）</w:t>
      </w:r>
    </w:p>
    <w:p>
      <w:pPr>
        <w:pStyle w:val="ListBullet"/>
      </w:pPr>
      <w:r>
        <w:t>③ 表达设定（建议）</w:t>
      </w:r>
    </w:p>
    <w:p>
      <w:pPr>
        <w:pStyle w:val="ListBullet"/>
      </w:pPr>
      <w:r>
        <w:t>④ 结构与要素（建议）</w:t>
      </w:r>
    </w:p>
    <w:p>
      <w:pPr>
        <w:pStyle w:val="ListBullet"/>
      </w:pPr>
      <w:r>
        <w:t>⑤ 创作规则（可选）</w:t>
      </w:r>
    </w:p>
    <w:p>
      <w:pPr>
        <w:pStyle w:val="ListNumber"/>
      </w:pPr>
      <w:r>
        <w:t>对话区状态提示：「正在整理制作方案」</w:t>
      </w:r>
    </w:p>
    <w:p>
      <w:pPr>
        <w:pStyle w:val="ListNumber"/>
      </w:pPr>
      <w:r>
        <w:t>侧栏某一步「跳过，稍后补充」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定方案时，有感用</w:t>
      </w:r>
      <w:r>
        <w:rPr>
          <w:b/>
        </w:rPr>
        <w:t>五步引导</w:t>
      </w:r>
      <w:r>
        <w:t>帮你把方向定稳：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先定创作定位和体裁，再补受众语气、内容结构、创作规则。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必填项齐了就可以进入制作；其余步骤可以跳过、稍后补充。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对话里确认的内容，会</w:t>
      </w:r>
      <w:r>
        <w:rPr>
          <w:b/>
        </w:rPr>
        <w:t>同步到右侧方案面板</w:t>
      </w:r>
      <w:r>
        <w:t>；你也可以在侧栏直接改。</w:t>
      </w:r>
      <w:r>
        <w:rPr>
          <w:i/>
        </w:rPr>
        <w:t>」</w:t>
      </w:r>
    </w:p>
    <w:p>
      <w:r>
        <w:rPr>
          <w:b/>
        </w:rPr>
        <w:t>字幕要点</w:t>
      </w:r>
      <w:r>
        <w:t>：五步方案引导 · 必填就绪 · 侧栏同步</w:t>
      </w:r>
    </w:p>
    <w:p>
      <w:pPr>
        <w:pStyle w:val="Heading3"/>
      </w:pPr>
      <w:r>
        <w:t>3c 回合末延伸建议（1:32–1:50）</w:t>
      </w:r>
    </w:p>
    <w:p>
      <w:r>
        <w:rPr>
          <w:b/>
        </w:rPr>
        <w:t>画面</w:t>
      </w:r>
      <w:r>
        <w:t>：</w:t>
      </w:r>
    </w:p>
    <w:p>
      <w:pPr>
        <w:pStyle w:val="ListNumber"/>
      </w:pPr>
      <w:r>
        <w:t xml:space="preserve">用户发一条消息后，AI 回复 + </w:t>
      </w:r>
      <w:r>
        <w:rPr>
          <w:b/>
        </w:rPr>
        <w:t>回合简报</w:t>
      </w:r>
    </w:p>
    <w:p>
      <w:pPr>
        <w:pStyle w:val="ListNumber"/>
      </w:pPr>
      <w:r>
        <w:t>简报下方出现延伸建议列表（约 4 条），按当前方案步骤分组展示</w:t>
      </w:r>
    </w:p>
    <w:p>
      <w:pPr>
        <w:pStyle w:val="ListNumber"/>
      </w:pPr>
      <w:r>
        <w:t>点击一条「推进下一步」类建议（如补受众、定结构）</w:t>
      </w:r>
    </w:p>
    <w:p>
      <w:pPr>
        <w:pStyle w:val="ListNumber"/>
      </w:pPr>
      <w:r>
        <w:t>右侧方案面板对应步骤内容更新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每聊完一轮，系统还会给出</w:t>
      </w:r>
      <w:r>
        <w:rPr>
          <w:b/>
        </w:rPr>
        <w:t>回合延伸建议</w:t>
      </w:r>
      <w:r>
        <w:t>：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有的帮你</w:t>
      </w:r>
      <w:r>
        <w:rPr>
          <w:b/>
        </w:rPr>
        <w:t>深化当前步骤</w:t>
      </w:r>
      <w:r>
        <w:t>，有的引导你</w:t>
      </w:r>
      <w:r>
        <w:rPr>
          <w:b/>
        </w:rPr>
        <w:t>进入下一步</w:t>
      </w:r>
      <w:r>
        <w:t>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方案阶段，建议会跟着五步进度走——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不用自己想「接下来该说什么」，点选就能继续推进。</w:t>
      </w:r>
      <w:r>
        <w:rPr>
          <w:i/>
        </w:rPr>
        <w:t>」</w:t>
      </w:r>
    </w:p>
    <w:p>
      <w:r>
        <w:rPr>
          <w:b/>
        </w:rPr>
        <w:t>字幕要点</w:t>
      </w:r>
      <w:r>
        <w:t>：回合简报 · 深化当前步 · 引导下一步</w:t>
      </w:r>
    </w:p>
    <w:p>
      <w:pPr>
        <w:pStyle w:val="Heading2"/>
      </w:pPr>
      <w:r>
        <w:t>4. 开始创作确认 + 出稿（1:50–2:15）</w:t>
      </w:r>
    </w:p>
    <w:p>
      <w:r>
        <w:rPr>
          <w:b/>
        </w:rPr>
        <w:t>本段重点</w:t>
      </w:r>
      <w:r>
        <w:t>：制作前必须用户确认，体现「你确认，AI 执行」。</w:t>
      </w:r>
    </w:p>
    <w:p>
      <w:r>
        <w:rPr>
          <w:b/>
        </w:rPr>
        <w:t>画面</w:t>
      </w:r>
      <w:r>
        <w:t>（建议完整录一遍，勿跳切）：</w:t>
      </w:r>
    </w:p>
    <w:p>
      <w:pPr>
        <w:pStyle w:val="ListNumber"/>
      </w:pPr>
      <w:r>
        <w:t>方案就绪后，对话输入「开始制作」并发送</w:t>
      </w:r>
    </w:p>
    <w:p>
      <w:pPr>
        <w:pStyle w:val="ListNumber"/>
      </w:pPr>
      <w:r>
        <w:t xml:space="preserve">对话流出现 </w:t>
      </w:r>
      <w:r>
        <w:rPr>
          <w:b/>
        </w:rPr>
        <w:t>「开始创作」确认卡片</w:t>
      </w:r>
      <w:r>
        <w:t>（高亮边框）</w:t>
      </w:r>
    </w:p>
    <w:p>
      <w:pPr>
        <w:pStyle w:val="ListNumber"/>
      </w:pPr>
      <w:r>
        <w:t>展示文案：「方案已就绪…通常需要数分钟…消耗较多 Token…确认开始吗？」</w:t>
      </w:r>
    </w:p>
    <w:p>
      <w:pPr>
        <w:pStyle w:val="ListNumber"/>
      </w:pPr>
      <w:r>
        <w:t>鼠标悬停「开始创作」按钮，显示 tooltip</w:t>
      </w:r>
    </w:p>
    <w:p>
      <w:pPr>
        <w:pStyle w:val="ListNumber"/>
      </w:pPr>
      <w:r>
        <w:t xml:space="preserve">点击 </w:t>
      </w:r>
      <w:r>
        <w:rPr>
          <w:b/>
        </w:rPr>
        <w:t>「开始创作」</w:t>
      </w:r>
      <w:r>
        <w:t xml:space="preserve"> 确认（可不真等完，剪辑跳至进度提示）</w:t>
      </w:r>
    </w:p>
    <w:p>
      <w:pPr>
        <w:pStyle w:val="ListNumber"/>
      </w:pPr>
      <w:r>
        <w:t>对话显示「AI 团队正在执行制作」→ 作品 Tab 成稿出现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方案就绪后，你说「开始制作」——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有感</w:t>
      </w:r>
      <w:r>
        <w:rPr>
          <w:b/>
        </w:rPr>
        <w:t>不会立刻开写</w:t>
      </w:r>
      <w:r>
        <w:t>。</w:t>
      </w:r>
      <w:r>
        <w:rPr>
          <w:i/>
        </w:rPr>
        <w:t>」</w:t>
      </w:r>
    </w:p>
    <w:p>
      <w:r>
        <w:t>&gt;</w:t>
      </w:r>
    </w:p>
    <w:p>
      <w:pPr>
        <w:ind w:left="360"/>
      </w:pPr>
      <w:r>
        <w:rPr>
          <w:i/>
        </w:rPr>
        <w:t>「</w:t>
      </w:r>
      <w:r>
        <w:t>系统会先弹出</w:t>
      </w:r>
      <w:r>
        <w:rPr>
          <w:b/>
        </w:rPr>
        <w:t>开始创作确认</w:t>
      </w:r>
      <w:r>
        <w:t>：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提醒你制作可能耗时数分钟、会消耗较多额度，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让你再看一眼方案是否合适。</w:t>
      </w:r>
      <w:r>
        <w:rPr>
          <w:i/>
        </w:rPr>
        <w:t>」</w:t>
      </w:r>
    </w:p>
    <w:p>
      <w:r>
        <w:t>&gt;</w:t>
      </w:r>
    </w:p>
    <w:p>
      <w:pPr>
        <w:ind w:left="360"/>
      </w:pPr>
      <w:r>
        <w:rPr>
          <w:i/>
        </w:rPr>
        <w:t>「</w:t>
      </w:r>
      <w:r>
        <w:t>只有你点了</w:t>
      </w:r>
      <w:r>
        <w:rPr>
          <w:b/>
        </w:rPr>
        <w:t>「开始创作」</w:t>
      </w:r>
      <w:r>
        <w:t>，AI 团队才会按计划排任务、逐步出稿。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rPr>
          <w:b/>
        </w:rPr>
        <w:t>你确认，AI 执行</w:t>
      </w:r>
      <w:r>
        <w:t>——这是有感和其他工具很不一样的地方。</w:t>
      </w:r>
      <w:r>
        <w:rPr>
          <w:i/>
        </w:rPr>
        <w:t>」</w:t>
      </w:r>
    </w:p>
    <w:p>
      <w:r>
        <w:rPr>
          <w:b/>
        </w:rPr>
        <w:t>字幕要点</w:t>
      </w:r>
      <w:r>
        <w:t>：开始创作确认 · 你确认 AI 执行 · 按计划出稿</w:t>
      </w:r>
    </w:p>
    <w:p>
      <w:pPr>
        <w:pStyle w:val="Heading2"/>
      </w:pPr>
      <w:r>
        <w:t>5. 参考 · 作品 · 版本（2:15–2:40）</w:t>
      </w:r>
    </w:p>
    <w:p>
      <w:pPr>
        <w:pStyle w:val="Heading3"/>
      </w:pPr>
      <w:r>
        <w:t>5a 参考（2:15–2:25）</w:t>
      </w:r>
    </w:p>
    <w:p>
      <w:r>
        <w:rPr>
          <w:b/>
        </w:rPr>
        <w:t>画面</w:t>
      </w:r>
      <w:r>
        <w:t>：参考 Tab 展示对标素材，展开「借鉴意图」。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rPr>
          <w:b/>
        </w:rPr>
        <w:t>参考</w:t>
      </w:r>
      <w:r>
        <w:t>放对标素材。上传图文或音视频，AI 分析内容并记录你想借鉴什么。</w:t>
      </w:r>
      <w:r>
        <w:rPr>
          <w:i/>
        </w:rPr>
        <w:t>」</w:t>
      </w:r>
    </w:p>
    <w:p>
      <w:pPr>
        <w:pStyle w:val="Heading3"/>
      </w:pPr>
      <w:r>
        <w:t>5b 作品（2:25–2:32）</w:t>
      </w:r>
    </w:p>
    <w:p>
      <w:r>
        <w:rPr>
          <w:b/>
        </w:rPr>
        <w:t>画面</w:t>
      </w:r>
      <w:r>
        <w:t>：作品 Tab 成稿滚动展示。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成稿写入</w:t>
      </w:r>
      <w:r>
        <w:rPr>
          <w:b/>
        </w:rPr>
        <w:t>作品</w:t>
      </w:r>
      <w:r>
        <w:t>面板：标题、正文、标签，一目了然。</w:t>
      </w:r>
      <w:r>
        <w:rPr>
          <w:i/>
        </w:rPr>
        <w:t>」</w:t>
      </w:r>
    </w:p>
    <w:p>
      <w:pPr>
        <w:pStyle w:val="Heading3"/>
      </w:pPr>
      <w:r>
        <w:t>5c 版本（2:32–2:40）</w:t>
      </w:r>
    </w:p>
    <w:p>
      <w:r>
        <w:rPr>
          <w:b/>
        </w:rPr>
        <w:t>画面</w:t>
      </w:r>
      <w:r>
        <w:t>：版本 Tab 时间轴 → 悬停历史版本 →「恢复到此版」弹窗（不真点确认）。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每次产出记入</w:t>
      </w:r>
      <w:r>
        <w:rPr>
          <w:b/>
        </w:rPr>
        <w:t>版本</w:t>
      </w:r>
      <w:r>
        <w:t>时间轴，可回溯历史，也可另存为新作品平行探索。</w:t>
      </w:r>
      <w:r>
        <w:rPr>
          <w:i/>
        </w:rPr>
        <w:t>」</w:t>
      </w:r>
    </w:p>
    <w:p>
      <w:r>
        <w:rPr>
          <w:b/>
        </w:rPr>
        <w:t>字幕要点</w:t>
      </w:r>
      <w:r>
        <w:t>：参考 · 作品 · 版本</w:t>
      </w:r>
    </w:p>
    <w:p>
      <w:pPr>
        <w:pStyle w:val="Heading2"/>
      </w:pPr>
      <w:r>
        <w:t>6. 划线改稿（2:40–3:05）</w:t>
      </w:r>
    </w:p>
    <w:p>
      <w:r>
        <w:rPr>
          <w:b/>
        </w:rPr>
        <w:t>画面</w:t>
      </w:r>
      <w:r>
        <w:t>（慢动作）：</w:t>
      </w:r>
    </w:p>
    <w:p>
      <w:pPr>
        <w:pStyle w:val="ListNumber"/>
      </w:pPr>
      <w:r>
        <w:t>作品正文</w:t>
      </w:r>
      <w:r>
        <w:rPr>
          <w:b/>
        </w:rPr>
        <w:t>划词选中</w:t>
      </w:r>
    </w:p>
    <w:p>
      <w:pPr>
        <w:pStyle w:val="ListNumber"/>
      </w:pPr>
      <w:r>
        <w:t>「引用这段」→ 输入修改意见</w:t>
      </w:r>
    </w:p>
    <w:p>
      <w:pPr>
        <w:pStyle w:val="ListNumber"/>
      </w:pPr>
      <w:r>
        <w:t>段落旁「改稿 · 1」标记 → 打开改稿清单</w:t>
      </w:r>
    </w:p>
    <w:p>
      <w:pPr>
        <w:pStyle w:val="ListNumber"/>
      </w:pPr>
      <w:r>
        <w:t>「开始改稿」→ 确认 → 成稿更新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成稿之后，</w:t>
      </w:r>
      <w:r>
        <w:rPr>
          <w:b/>
        </w:rPr>
        <w:t>划词改稿</w:t>
      </w:r>
      <w:r>
        <w:t>同样需要你确认。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选中段落、说明怎么改，意见进</w:t>
      </w:r>
      <w:r>
        <w:rPr>
          <w:b/>
        </w:rPr>
        <w:t>改稿清单</w:t>
      </w:r>
      <w:r>
        <w:t>；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攒够了几条，再说「开始改稿」，AI 按清单统一修改。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整体语气或标题的调整，直接在对话里说也行。</w:t>
      </w:r>
      <w:r>
        <w:rPr>
          <w:i/>
        </w:rPr>
        <w:t>」</w:t>
      </w:r>
    </w:p>
    <w:p>
      <w:r>
        <w:rPr>
          <w:b/>
        </w:rPr>
        <w:t>字幕要点</w:t>
      </w:r>
      <w:r>
        <w:t>：划词引用 · 改稿清单 · 确认后改稿</w:t>
      </w:r>
    </w:p>
    <w:p>
      <w:pPr>
        <w:pStyle w:val="Heading2"/>
      </w:pPr>
      <w:r>
        <w:t>7. 发现灵感（3:05–3:18）</w:t>
      </w:r>
    </w:p>
    <w:p>
      <w:r>
        <w:rPr>
          <w:b/>
        </w:rPr>
        <w:t>画面</w:t>
      </w:r>
      <w:r>
        <w:t>：发布到有感 → 发现页浏览筛选 → 个人主页统计。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满意后</w:t>
      </w:r>
      <w:r>
        <w:rPr>
          <w:b/>
        </w:rPr>
        <w:t>发布到有感</w:t>
      </w:r>
      <w:r>
        <w:t>，进入「发现灵感」公域。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浏览他人作品找选题参考，在个人主页积累阅读与作品集。</w:t>
      </w:r>
      <w:r>
        <w:rPr>
          <w:i/>
        </w:rPr>
        <w:t>」</w:t>
      </w:r>
    </w:p>
    <w:p>
      <w:r>
        <w:rPr>
          <w:b/>
        </w:rPr>
        <w:t>字幕要点</w:t>
      </w:r>
      <w:r>
        <w:t>：发布到有感 · 发现灵感</w:t>
      </w:r>
    </w:p>
    <w:p>
      <w:pPr>
        <w:pStyle w:val="Heading2"/>
      </w:pPr>
      <w:r>
        <w:t>8. 有感助手（3:18–3:30）</w:t>
      </w:r>
    </w:p>
    <w:p>
      <w:r>
        <w:rPr>
          <w:b/>
        </w:rPr>
        <w:t>画面</w:t>
      </w:r>
      <w:r>
        <w:t>：页头「有感助手」→ 提问「如何开始第一次创作？」→ 展示带文档来源的回答。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t>功能用法不清楚？页头</w:t>
      </w:r>
      <w:r>
        <w:rPr>
          <w:b/>
        </w:rPr>
        <w:t>有感助手</w:t>
      </w:r>
      <w:r>
        <w:t>基于产品知识库答疑，回答附文档来源，不用离开页面。</w:t>
      </w:r>
      <w:r>
        <w:rPr>
          <w:i/>
        </w:rPr>
        <w:t>」</w:t>
      </w:r>
    </w:p>
    <w:p>
      <w:r>
        <w:rPr>
          <w:b/>
        </w:rPr>
        <w:t>字幕要点</w:t>
      </w:r>
      <w:r>
        <w:t>：有感助手 · 有据可查</w:t>
      </w:r>
    </w:p>
    <w:p>
      <w:pPr>
        <w:pStyle w:val="Heading2"/>
      </w:pPr>
      <w:r>
        <w:t>9. 收尾 CTA（3:30–3:38）</w:t>
      </w:r>
    </w:p>
    <w:p>
      <w:r>
        <w:rPr>
          <w:b/>
        </w:rPr>
        <w:t>画面</w:t>
      </w:r>
      <w:r>
        <w:t>：创作台开屏延伸建议 + 方案五步概览快切 → Logo 定帧。</w:t>
      </w:r>
    </w:p>
    <w:p>
      <w:r>
        <w:rPr>
          <w:b/>
        </w:rPr>
        <w:t>旁白</w:t>
      </w:r>
      <w:r>
        <w:t>：</w:t>
      </w:r>
    </w:p>
    <w:p>
      <w:pPr>
        <w:ind w:left="360"/>
      </w:pPr>
      <w:r>
        <w:rPr>
          <w:i/>
        </w:rPr>
        <w:t>「</w:t>
      </w:r>
      <w:r>
        <w:rPr>
          <w:b/>
        </w:rPr>
        <w:t>有感</w:t>
      </w:r>
      <w:r>
        <w:t>——五步定方案，建议引方向，确认后再制作。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划线改稿、发现灵感、有感助手，陪你从想法走到发布。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现在就开始第一件作品吧。</w:t>
      </w:r>
      <w:r>
        <w:rPr>
          <w:i/>
        </w:rPr>
        <w:t>」</w:t>
      </w:r>
    </w:p>
    <w:p>
      <w:r>
        <w:rPr>
          <w:b/>
        </w:rPr>
        <w:t>字幕要点</w:t>
      </w:r>
      <w:r>
        <w:t>：yougan.com · 开始创作</w:t>
      </w:r>
    </w:p>
    <w:p>
      <w:r>
        <w:rPr>
          <w:b/>
        </w:rPr>
        <w:t>定帧</w:t>
      </w:r>
      <w:r>
        <w:t>：Logo + 「有感 · Yougan」+ 「AI 让你有感而发」</w:t>
      </w:r>
    </w:p>
    <w:p>
      <w:pPr>
        <w:pStyle w:val="Heading2"/>
      </w:pPr>
      <w:r>
        <w:t>精简版旁白（约 1:40，社媒竖版用）</w:t>
      </w:r>
    </w:p>
    <w:p>
      <w:pPr>
        <w:ind w:left="360"/>
      </w:pPr>
      <w:r>
        <w:rPr>
          <w:i/>
        </w:rPr>
        <w:t>「</w:t>
      </w:r>
      <w:r>
        <w:rPr>
          <w:b/>
        </w:rPr>
        <w:t>有感</w:t>
      </w:r>
      <w:r>
        <w:t>——先定方案，再按计划出稿。没选题、方向不稳？主页一眼能看懂它解决什么。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rPr>
          <w:b/>
        </w:rPr>
        <w:t>五步引导</w:t>
      </w:r>
      <w:r>
        <w:t>定方案，</w:t>
      </w:r>
      <w:r>
        <w:rPr>
          <w:b/>
        </w:rPr>
        <w:t>延伸建议</w:t>
      </w:r>
      <w:r>
        <w:t>点一条继续；</w:t>
      </w:r>
      <w:r>
        <w:rPr>
          <w:b/>
        </w:rPr>
        <w:t>开始创作</w:t>
      </w:r>
      <w:r>
        <w:t>要你确认后才出稿。</w:t>
      </w:r>
      <w:r>
        <w:rPr>
          <w:i/>
        </w:rPr>
        <w:t>」</w:t>
      </w:r>
    </w:p>
    <w:p>
      <w:pPr>
        <w:ind w:left="360"/>
      </w:pPr>
      <w:r>
        <w:rPr>
          <w:i/>
        </w:rPr>
        <w:t>「</w:t>
      </w:r>
      <w:r>
        <w:t>成稿后</w:t>
      </w:r>
      <w:r>
        <w:rPr>
          <w:b/>
        </w:rPr>
        <w:t>划词改稿</w:t>
      </w:r>
      <w:r>
        <w:t>，发布到</w:t>
      </w:r>
      <w:r>
        <w:rPr>
          <w:b/>
        </w:rPr>
        <w:t>发现灵感</w:t>
      </w:r>
      <w:r>
        <w:t>；有疑问问</w:t>
      </w:r>
      <w:r>
        <w:rPr>
          <w:b/>
        </w:rPr>
        <w:t>有感助手</w:t>
      </w:r>
      <w:r>
        <w:t>。</w:t>
      </w:r>
      <w:r>
        <w:rPr>
          <w:i/>
        </w:rPr>
        <w:t>」</w:t>
      </w:r>
    </w:p>
    <w:p>
      <w:pPr>
        <w:pStyle w:val="Heading2"/>
      </w:pPr>
      <w:r>
        <w:t>旁白全文（便于 TTS / 配音）</w:t>
      </w:r>
    </w:p>
    <w:p>
      <w:pPr>
        <w:ind w:left="240"/>
      </w:pPr>
      <w:r>
        <w:rPr>
          <w:rFonts w:ascii="Menlo" w:hAnsi="Menlo" w:eastAsia="Menlo"/>
          <w:sz w:val="19"/>
        </w:rPr>
        <w:t>有感，是一款面向创作者的 AI 创作助手。如果你常遇到没选题、方向不稳、写完还要到处复制粘贴——有感换了一种做法：先和 AI 把方案定清楚，你点头之后，AI 团队再按计划制作作品。全程可以确认、可以修改、可以回溯——适合笔记、长文、脚本、插画等能直接发布的内容。</w:t>
        <w:br/>
        <w:br/>
        <w:t>打开创作台，一页就能搞定。左边管理作品和分组；中间用对话推进，系统自动判断是在定方案、制作还是答疑；右边作品面板沉淀方案、参考、成稿和版本。</w:t>
        <w:br/>
        <w:br/>
        <w:t>不知道从哪开始？新建作品后，AI 会根据当前状态生成延伸建议——点一条就能发送完整想法，不用自己憋第一句。你也可以随时直接输入。</w:t>
        <w:br/>
        <w:br/>
        <w:t>定方案时，有感用五步引导帮你把方向定稳：先定创作定位和体裁，再补受众语气、内容结构、创作规则。必填项齐了就可以进入制作；其余步骤可以跳过、稍后补充。对话里确认的内容会同步到右侧方案面板；你也可以在侧栏直接改。</w:t>
        <w:br/>
        <w:br/>
        <w:t>每聊完一轮，系统还会给出回合延伸建议：有的帮你深化当前步骤，有的引导你进入下一步。方案阶段，建议会跟着五步进度走——不用自己想接下来该说什么，点选就能继续推进。</w:t>
        <w:br/>
        <w:br/>
        <w:t>方案就绪后，你说「开始制作」——有感不会立刻开写。系统会先弹出开始创作确认：提醒你制作可能耗时数分钟、会消耗较多额度，让你再看一眼方案是否合适。只有你点了「开始创作」，AI 团队才会按计划排任务、逐步出稿。你确认，AI 执行——这是有感和其他工具很不一样的地方。</w:t>
        <w:br/>
        <w:br/>
        <w:t>参考放对标素材。上传图文或音视频，AI 分析内容并记录你想借鉴什么。成稿写入作品面板；每次产出记入版本时间轴，可回溯历史，也可另存为新作品。</w:t>
        <w:br/>
        <w:br/>
        <w:t>成稿之后，划词改稿同样需要你确认。选中段落、说明怎么改，意见进改稿清单；攒够了几条，再说「开始改稿」，AI 按清单统一修改。</w:t>
        <w:br/>
        <w:br/>
        <w:t>满意后发布到有感，进入发现灵感公域。浏览他人作品找选题参考，在个人主页积累阅读与作品集。功能用法不清楚？页头有感助手基于产品知识库答疑，回答附文档来源。</w:t>
        <w:br/>
        <w:br/>
        <w:t>有感——五步定方案，建议引方向，确认后再制作。现在就开始第一件作品吧。</w:t>
      </w:r>
    </w:p>
    <w:p>
      <w:r>
        <w:rPr>
          <w:b/>
        </w:rPr>
        <w:t>字数</w:t>
      </w:r>
      <w:r>
        <w:t xml:space="preserve">：约 920 字 · 按 190 字/分钟 ≈ </w:t>
      </w:r>
      <w:r>
        <w:rPr>
          <w:b/>
        </w:rPr>
        <w:t>3 分 05 秒</w:t>
      </w:r>
      <w:r>
        <w:t xml:space="preserve">（含画面留白建议总时长 </w:t>
      </w:r>
      <w:r>
        <w:rPr>
          <w:b/>
        </w:rPr>
        <w:t>3:20</w:t>
      </w:r>
      <w:r>
        <w:t>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